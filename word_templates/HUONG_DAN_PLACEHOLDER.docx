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HƯỚNG DẪN SỬ DỤNG PLACEHOLDER TRONG MẪU WORD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4"/>
        </w:rPr>
        <w:t>Placeholder là các nhãn hệ thống đặt sẵn trong file Word để khi xuất văn bản, dữ liệu hồ sơ sẽ được điền đúng vào vị trí tương ứng.</w:t>
      </w:r>
    </w:p>
    <w:p>
      <w:r>
        <w:rPr>
          <w:rFonts w:ascii="Times New Roman" w:hAnsi="Times New Roman" w:eastAsia="Times New Roman"/>
          <w:b/>
          <w:sz w:val="26"/>
        </w:rPr>
        <w:t>Quy tắc sử dụng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3"/>
        </w:rPr>
        <w:t>Chỉ dùng các placeholder có trong tài liệu này, không tự đặt tên mới.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3"/>
        </w:rPr>
        <w:t>Khi chỉnh sửa mẫu Word, người dùng chỉ nên thay đổi cách hành văn, xuống dòng, căn lề và bố cục.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3"/>
        </w:rPr>
        <w:t>Placeholder phải được gõ đúng dấu ngoặc vuông, đúng chính tả và đúng khoảng trắng.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3"/>
        </w:rPr>
        <w:t>Ví dụ: "[Xưng hô 1] [Tên 1] là con đẻ của [Xưng hô 2] [Tên 2]" là đúng; "[ Tên 1 ]" là sai vì có dấu cách thừa.</w:t>
      </w:r>
    </w:p>
    <w:p>
      <w:pPr>
        <w:sectPr>
          <w:pgSz w:w="12240" w:h="15840"/>
          <w:pgMar w:top="1120" w:right="1280" w:bottom="1120" w:left="128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Phần A - Thông tin tài sản đất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Placeholder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Ý nghĩa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Ví dụ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[Loại sổ]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Loại Giấy chứng nhận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Giấy chứng nhận quyền sử dụng đất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[Serial]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Số phát hành GCN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BS 123456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[Số vào sổ]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Số vào sổ cấp GCN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00123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[Số thửa]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Số thửa đất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125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[Số tờ]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Số tờ bản đồ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12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[Địa chỉ đất]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Địa chỉ thửa đất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Xã Ninh Mỹ, huyện Hoa Lư, tỉnh Ninh Bình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[Diện tích]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Tổng diện tích (m², số)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250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[Diện tích chữ]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Tổng diện tích bằng chữ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Hai trăm năm mươi mét vuông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[Hình thức sử dụng]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Hình thức sử dụng đất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Riêng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[Loại đất]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Loại đất tổng hợp trong văn bản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Đất ở tại nông thôn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[Nguồn gốc]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Nguồn gốc sử dụng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Nhà nước giao có thu tiền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[Ngày cấp sổ]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Ngày cấp GCN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15/03/2010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[Cơ quan cấp sổ]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Cơ quan cấp GCN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UBND huyện Hoa Lư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[Loại đất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Loại đất dòng N (N=1-10)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Đất ở tại nông thôn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[Diện tích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Diện tích dòng N (N=1-10)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120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[Thời hạn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Thời hạn sử dụng dòng N (N=1-10)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Lâu dài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Phần B - Ngày tháng và thông tin hồ sơ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Placeholder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Ý nghĩa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Ví dụ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[Ngày]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Ngày hiện tại (số)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3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[Tháng]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Tháng hiện tại (2 chữ số)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04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[Ngày chữ]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Ngày bằng chữ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ba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[Tháng chữ]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Tháng bằng chữ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tư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[Niêm Yết]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Xã/thị trấn nơi lập văn bản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xã Ninh Mỹ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[NIÊM YẾT]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Như trên, IN HOA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XÃ NINH MỸ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[Tên file]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Tên file gợi ý khi xuất văn bản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ho_so_thua_ke_123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Phần C - Thông tin người theo slot N</w:t>
      </w:r>
    </w:p>
    <w:p>
      <w:pPr>
        <w:jc w:val="both"/>
      </w:pPr>
      <w:r>
        <w:rPr>
          <w:rFonts w:ascii="Times New Roman" w:hAnsi="Times New Roman" w:eastAsia="Times New Roman"/>
          <w:b w:val="0"/>
          <w:sz w:val="23"/>
        </w:rPr>
        <w:t>Quy ước thứ tự: N=1 là người để lại di sản, N=2 là vợ/chồng, N=3 trở đi là người nhận hoặc từ chối theo sắp xếp của hệ thống.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Placeholder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Ý nghĩa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Ví dụ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[Xưng hô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Danh xưng trong câu theo giới tính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Ông / Bà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[Tên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Họ và tên đầy đủ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Nguyễn Văn An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[Năm sinh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Ngày/năm sinh (01/01/YYYY -&gt; chỉ in năm)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1945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[CCCD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Số giấy tờ tùy thân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036045001234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[Loại CC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Loại giấy tờ (tự tính từ ngày cấp)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Căn cước công dân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[Nơi cấp CC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Cơ quan cấp (tự tính từ ngày cấp)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Cục cảnh sát QLHC về TTXH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[Ngày cấp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Ngày cấp giấy tờ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12/05/2020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[Thường trú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Cụm từ mở đầu địa chỉ (tự tính)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Thường trú tại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[Địa chỉ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Địa chỉ thường trú/cư trú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Xóm 3, xã Ninh Mỹ, huyện Hoa Lư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[Năm chết 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Ngày mất (để trống nếu còn sống)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20/01/2024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Phần D - Placeholder điền tay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7"/>
        <w:gridCol w:w="3227"/>
        <w:gridCol w:w="3227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Placeholder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Ý nghĩa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3"/>
              </w:rPr>
              <w:t>Ví dụ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[Người ủy quyền]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Tên người được ủy quyền ký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Hệ thống để trống, người dùng tự điền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[Người ủy quyền2]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Người ủy quyền thứ 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Hệ thống để trống, người dùng tự điền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[Số công chứng]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Số văn bản chứng thực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Hệ thống để trống, người dùng tự điền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[SĐT]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Số điện thoại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Hệ thống để trống, người dùng tự điền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[ONT]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Diện tích đất ở nông thôn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Hệ thống để trống, người dùng tự điền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[CLN]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Diện tích đất cây lâu năm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Hệ thống để trống, người dùng tự điền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[NTS]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Diện tích đất nuôi trồng thủy sản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Hệ thống để trống, người dùng tự điền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[LUC]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Diện tích đất lúa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Hệ thống để trống, người dùng tự điền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Courier New" w:hAnsi="Courier New" w:eastAsia="Courier New"/>
                <w:b w:val="0"/>
                <w:sz w:val="21"/>
              </w:rPr>
              <w:t>[Giá chuyển nhượng]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1"/>
              </w:rPr>
              <w:t>Giá trị chuyển nhượng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666666"/>
                <w:sz w:val="21"/>
              </w:rPr>
              <w:t>Hệ thống để trống, người dùng tự điền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Phần E - Lưu ý quan trọng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3"/>
        </w:rPr>
        <w:t>Placeholder phân biệt đúng chính tả và dấu ngoặc vuông. Ví dụ: [Niêm Yết] khác [NIÊM YẾT].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3"/>
        </w:rPr>
        <w:t>Không thêm dấu cách thừa như [ Tên 1 ] vì hệ thống sẽ không thay được.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3"/>
        </w:rPr>
        <w:t>Word có thể tự tách placeholder khi định dạng. Nếu export ra mà token không được thay, hãy xóa token đó và gõ lại.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3"/>
        </w:rPr>
        <w:t>Không tự đặt tên placeholder mới. Chỉ dùng các placeholder có trong tài liệu này.</w:t>
      </w:r>
    </w:p>
    <w:sectPr w:rsidR="00FC693F" w:rsidRPr="0006063C" w:rsidSect="00034616">
      <w:pgSz w:w="12240" w:h="15840"/>
      <w:pgMar w:top="1120" w:right="128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