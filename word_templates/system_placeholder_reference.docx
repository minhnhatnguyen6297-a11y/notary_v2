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MAU WORD CHUAN HE THONG (THAM KHAO)</w:t>
      </w:r>
    </w:p>
    <w:p>
      <w:r>
        <w:t>Mau nay dung placeholder chuan he thong theo dinh dang snake_case trong dau [].</w:t>
      </w:r>
    </w:p>
    <w:p>
      <w:r>
        <w:t>Vi du: [ho_ten_1_chu_dat], [ngay_sinh_2_vo_chong], [so_giay_to_3_nguoi_nhan]</w:t>
      </w:r>
    </w:p>
    <w:p>
      <w:pPr>
        <w:pStyle w:val="Heading2"/>
      </w:pPr>
      <w:r>
        <w:t>1) Thuoc tinh tai san/ho so</w:t>
      </w:r>
    </w:p>
    <w:p>
      <w:pPr>
        <w:pStyle w:val="ListBullet"/>
      </w:pPr>
      <w:r>
        <w:t>[noi_niem_yet]</w:t>
      </w:r>
    </w:p>
    <w:p>
      <w:pPr>
        <w:pStyle w:val="ListBullet"/>
      </w:pPr>
      <w:r>
        <w:t>[loai_so]</w:t>
      </w:r>
    </w:p>
    <w:p>
      <w:pPr>
        <w:pStyle w:val="ListBullet"/>
      </w:pPr>
      <w:r>
        <w:t>[dia_chi_tai_san]</w:t>
      </w:r>
    </w:p>
    <w:p>
      <w:pPr>
        <w:pStyle w:val="ListBullet"/>
      </w:pPr>
      <w:r>
        <w:t>[so_serial]</w:t>
      </w:r>
    </w:p>
    <w:p>
      <w:pPr>
        <w:pStyle w:val="ListBullet"/>
      </w:pPr>
      <w:r>
        <w:t>[so_vao_so]</w:t>
      </w:r>
    </w:p>
    <w:p>
      <w:pPr>
        <w:pStyle w:val="ListBullet"/>
      </w:pPr>
      <w:r>
        <w:t>[so_thua_dat]</w:t>
      </w:r>
    </w:p>
    <w:p>
      <w:pPr>
        <w:pStyle w:val="ListBullet"/>
      </w:pPr>
      <w:r>
        <w:t>[so_to_ban_do]</w:t>
      </w:r>
    </w:p>
    <w:p>
      <w:pPr>
        <w:pStyle w:val="ListBullet"/>
      </w:pPr>
      <w:r>
        <w:t>[dien_tich]</w:t>
      </w:r>
    </w:p>
    <w:p>
      <w:pPr>
        <w:pStyle w:val="ListBullet"/>
      </w:pPr>
      <w:r>
        <w:t>[dien_tich_chu]</w:t>
      </w:r>
    </w:p>
    <w:p>
      <w:pPr>
        <w:pStyle w:val="ListBullet"/>
      </w:pPr>
      <w:r>
        <w:t>[hinh_thuc_su_dung]</w:t>
      </w:r>
    </w:p>
    <w:p>
      <w:pPr>
        <w:pStyle w:val="ListBullet"/>
      </w:pPr>
      <w:r>
        <w:t>[loai_dat]</w:t>
      </w:r>
    </w:p>
    <w:p>
      <w:pPr>
        <w:pStyle w:val="ListBullet"/>
      </w:pPr>
      <w:r>
        <w:t>[thoi_han_su_dung]</w:t>
      </w:r>
    </w:p>
    <w:p>
      <w:pPr>
        <w:pStyle w:val="ListBullet"/>
      </w:pPr>
      <w:r>
        <w:t>[nguon_goc_su_dung]</w:t>
      </w:r>
    </w:p>
    <w:p>
      <w:pPr>
        <w:pStyle w:val="ListBullet"/>
      </w:pPr>
      <w:r>
        <w:t>[ngay_cap_so]</w:t>
      </w:r>
    </w:p>
    <w:p>
      <w:pPr>
        <w:pStyle w:val="ListBullet"/>
      </w:pPr>
      <w:r>
        <w:t>[co_quan_cap_so]</w:t>
      </w:r>
    </w:p>
    <w:p>
      <w:pPr>
        <w:pStyle w:val="Heading2"/>
      </w:pPr>
      <w:r>
        <w:t>2) Thuoc tinh theo nguoi (1..10)</w:t>
      </w:r>
    </w:p>
    <w:p>
      <w:r>
        <w:t>Cong thuc: [truong_chinh_so_thu_tu_vai_tro]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</w:t>
            </w:r>
          </w:p>
        </w:tc>
        <w:tc>
          <w:tcPr>
            <w:tcW w:type="dxa" w:w="2160"/>
          </w:tcPr>
          <w:p>
            <w:r>
              <w:t>Vai tro</w:t>
            </w:r>
          </w:p>
        </w:tc>
        <w:tc>
          <w:tcPr>
            <w:tcW w:type="dxa" w:w="2160"/>
          </w:tcPr>
          <w:p>
            <w:r>
              <w:t>Vi du ho ten</w:t>
            </w:r>
          </w:p>
        </w:tc>
        <w:tc>
          <w:tcPr>
            <w:tcW w:type="dxa" w:w="2160"/>
          </w:tcPr>
          <w:p>
            <w:r>
              <w:t>Vi du ngay sinh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chu_dat</w:t>
            </w:r>
          </w:p>
        </w:tc>
        <w:tc>
          <w:tcPr>
            <w:tcW w:type="dxa" w:w="2160"/>
          </w:tcPr>
          <w:p>
            <w:r>
              <w:t>[ho_ten_1_chu_dat]</w:t>
            </w:r>
          </w:p>
        </w:tc>
        <w:tc>
          <w:tcPr>
            <w:tcW w:type="dxa" w:w="2160"/>
          </w:tcPr>
          <w:p>
            <w:r>
              <w:t>[ngay_sinh_1_chu_dat]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vo_chong</w:t>
            </w:r>
          </w:p>
        </w:tc>
        <w:tc>
          <w:tcPr>
            <w:tcW w:type="dxa" w:w="2160"/>
          </w:tcPr>
          <w:p>
            <w:r>
              <w:t>[ho_ten_2_vo_chong]</w:t>
            </w:r>
          </w:p>
        </w:tc>
        <w:tc>
          <w:tcPr>
            <w:tcW w:type="dxa" w:w="2160"/>
          </w:tcPr>
          <w:p>
            <w:r>
              <w:t>[ngay_sinh_2_vo_chong]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nguoi_nhan</w:t>
            </w:r>
          </w:p>
        </w:tc>
        <w:tc>
          <w:tcPr>
            <w:tcW w:type="dxa" w:w="2160"/>
          </w:tcPr>
          <w:p>
            <w:r>
              <w:t>[ho_ten_3_nguoi_nhan]</w:t>
            </w:r>
          </w:p>
        </w:tc>
        <w:tc>
          <w:tcPr>
            <w:tcW w:type="dxa" w:w="2160"/>
          </w:tcPr>
          <w:p>
            <w:r>
              <w:t>[ngay_sinh_3_nguoi_nhan]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khong_nhan</w:t>
            </w:r>
          </w:p>
        </w:tc>
        <w:tc>
          <w:tcPr>
            <w:tcW w:type="dxa" w:w="2160"/>
          </w:tcPr>
          <w:p>
            <w:r>
              <w:t>[ho_ten_4_khong_nhan]</w:t>
            </w:r>
          </w:p>
        </w:tc>
        <w:tc>
          <w:tcPr>
            <w:tcW w:type="dxa" w:w="2160"/>
          </w:tcPr>
          <w:p>
            <w:r>
              <w:t>[ngay_sinh_4_khong_nhan]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khong_nhan</w:t>
            </w:r>
          </w:p>
        </w:tc>
        <w:tc>
          <w:tcPr>
            <w:tcW w:type="dxa" w:w="2160"/>
          </w:tcPr>
          <w:p>
            <w:r>
              <w:t>[ho_ten_5_khong_nhan]</w:t>
            </w:r>
          </w:p>
        </w:tc>
        <w:tc>
          <w:tcPr>
            <w:tcW w:type="dxa" w:w="2160"/>
          </w:tcPr>
          <w:p>
            <w:r>
              <w:t>[ngay_sinh_5_khong_nhan]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khong_nhan</w:t>
            </w:r>
          </w:p>
        </w:tc>
        <w:tc>
          <w:tcPr>
            <w:tcW w:type="dxa" w:w="2160"/>
          </w:tcPr>
          <w:p>
            <w:r>
              <w:t>[ho_ten_6_khong_nhan]</w:t>
            </w:r>
          </w:p>
        </w:tc>
        <w:tc>
          <w:tcPr>
            <w:tcW w:type="dxa" w:w="2160"/>
          </w:tcPr>
          <w:p>
            <w:r>
              <w:t>[ngay_sinh_6_khong_nhan]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khong_nhan</w:t>
            </w:r>
          </w:p>
        </w:tc>
        <w:tc>
          <w:tcPr>
            <w:tcW w:type="dxa" w:w="2160"/>
          </w:tcPr>
          <w:p>
            <w:r>
              <w:t>[ho_ten_7_khong_nhan]</w:t>
            </w:r>
          </w:p>
        </w:tc>
        <w:tc>
          <w:tcPr>
            <w:tcW w:type="dxa" w:w="2160"/>
          </w:tcPr>
          <w:p>
            <w:r>
              <w:t>[ngay_sinh_7_khong_nhan]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khong_nhan</w:t>
            </w:r>
          </w:p>
        </w:tc>
        <w:tc>
          <w:tcPr>
            <w:tcW w:type="dxa" w:w="2160"/>
          </w:tcPr>
          <w:p>
            <w:r>
              <w:t>[ho_ten_8_khong_nhan]</w:t>
            </w:r>
          </w:p>
        </w:tc>
        <w:tc>
          <w:tcPr>
            <w:tcW w:type="dxa" w:w="2160"/>
          </w:tcPr>
          <w:p>
            <w:r>
              <w:t>[ngay_sinh_8_khong_nhan]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khong_nhan</w:t>
            </w:r>
          </w:p>
        </w:tc>
        <w:tc>
          <w:tcPr>
            <w:tcW w:type="dxa" w:w="2160"/>
          </w:tcPr>
          <w:p>
            <w:r>
              <w:t>[ho_ten_9_khong_nhan]</w:t>
            </w:r>
          </w:p>
        </w:tc>
        <w:tc>
          <w:tcPr>
            <w:tcW w:type="dxa" w:w="2160"/>
          </w:tcPr>
          <w:p>
            <w:r>
              <w:t>[ngay_sinh_9_khong_nhan]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khong_nhan</w:t>
            </w:r>
          </w:p>
        </w:tc>
        <w:tc>
          <w:tcPr>
            <w:tcW w:type="dxa" w:w="2160"/>
          </w:tcPr>
          <w:p>
            <w:r>
              <w:t>[ho_ten_10_khong_nhan]</w:t>
            </w:r>
          </w:p>
        </w:tc>
        <w:tc>
          <w:tcPr>
            <w:tcW w:type="dxa" w:w="2160"/>
          </w:tcPr>
          <w:p>
            <w:r>
              <w:t>[ngay_sinh_10_khong_nhan]</w:t>
            </w:r>
          </w:p>
        </w:tc>
      </w:tr>
    </w:tbl>
    <w:p>
      <w:r>
        <w:t>Bo truong khac cho moi nguoi:</w:t>
      </w:r>
    </w:p>
    <w:p>
      <w:r>
        <w:t>- [so_giay_to_i_vai_tro]</w:t>
      </w:r>
    </w:p>
    <w:p>
      <w:r>
        <w:t>- [ngay_cap_i_vai_tro]</w:t>
      </w:r>
    </w:p>
    <w:p>
      <w:r>
        <w:t>- [dia_chi_i_vai_tro]</w:t>
      </w:r>
    </w:p>
    <w:p>
      <w:r>
        <w:t>- [loai_cc_i_vai_tro]</w:t>
      </w:r>
    </w:p>
    <w:p>
      <w:r>
        <w:t>- [noi_cap_cc_i_vai_tro]</w:t>
      </w:r>
    </w:p>
    <w:p>
      <w:r>
        <w:t>- [nhan_dia_chi_i_vai_tro]</w:t>
      </w:r>
    </w:p>
    <w:p>
      <w:r>
        <w:t>- [ngay_chet_i_vai_tro]</w:t>
      </w:r>
    </w:p>
    <w:p>
      <w:pPr>
        <w:pStyle w:val="Heading2"/>
      </w:pPr>
      <w:r>
        <w:t>3) Mau doan van ban</w:t>
      </w:r>
    </w:p>
    <w:p>
      <w:r>
        <w:t>Hom nay, tai UBND xa [noi_niem_yet], chung toi lap van ban phan chia di san cua ong [ho_ten_1_chu_dat] va ba [ho_ten_2_vo_chong].</w:t>
      </w:r>
    </w:p>
    <w:p>
      <w:r>
        <w:t>Nguoi nhan di san: [ho_ten_3_nguoi_nhan], sinh ngay [ngay_sinh_3_nguoi_nhan], giay to [so_giay_to_3_nguoi_nhan].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